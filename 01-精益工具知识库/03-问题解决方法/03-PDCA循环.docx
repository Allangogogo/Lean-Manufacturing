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PDCA循环（PDCA Cycle）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：PDCA循环 / 戴明循环 / 管理循环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：PDCA Cycle / Deming Cycle / Shewhart Cycle / Plan-Do-Check-Act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：PDCAサイクル / デミングサイクル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PDCA循环是由美国质量管理专家沃特·阿曼德·休哈特（Walter A. Shewhart）首先提出，后由爱德华兹·戴明（W. Edwards Deming）在日本推广并普及的管理方法。因此也被称为"戴明循环"或"休哈特循环"。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PDCA是</w:t>
      </w:r>
      <w:r>
        <w:rPr>
          <w:rFonts w:ascii="SimSun" w:hAnsi="SimSun"/>
          <w:b/>
          <w:i w:val="0"/>
          <w:sz w:val="22"/>
        </w:rPr>
        <w:t>Plan（计划）→ Do（执行）→ Check（检查）→ Act（行动/处理）</w:t>
      </w:r>
      <w:r>
        <w:rPr>
          <w:rFonts w:ascii="SimSun" w:hAnsi="SimSun"/>
          <w:b w:val="0"/>
          <w:i w:val="0"/>
          <w:sz w:val="22"/>
        </w:rPr>
        <w:t>四个阶段的迭代循环。它是持续改善的基本方法论，适用于从个人工作改进到组织战略管理的所有层面。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系统化改善</w:t>
      </w:r>
      <w:r>
        <w:rPr>
          <w:rFonts w:ascii="SimSun" w:hAnsi="SimSun"/>
          <w:b w:val="0"/>
          <w:i w:val="0"/>
          <w:sz w:val="22"/>
        </w:rPr>
        <w:t>：将改善活动组织为结构化的循环过程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持续改进</w:t>
      </w:r>
      <w:r>
        <w:rPr>
          <w:rFonts w:ascii="SimSun" w:hAnsi="SimSun"/>
          <w:b w:val="0"/>
          <w:i w:val="0"/>
          <w:sz w:val="22"/>
        </w:rPr>
        <w:t>：每完成一个循环，解决问题并设定更高的目标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防止再发</w:t>
      </w:r>
      <w:r>
        <w:rPr>
          <w:rFonts w:ascii="SimSun" w:hAnsi="SimSun"/>
          <w:b w:val="0"/>
          <w:i w:val="0"/>
          <w:sz w:val="22"/>
        </w:rPr>
        <w:t>：通过标准化将成功的经验固化，防止问题复发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数据驱动</w:t>
      </w:r>
      <w:r>
        <w:rPr>
          <w:rFonts w:ascii="SimSun" w:hAnsi="SimSun"/>
          <w:b w:val="0"/>
          <w:i w:val="0"/>
          <w:sz w:val="22"/>
        </w:rPr>
        <w:t>：每个阶段都以事实和数据为基础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：从高层到一线员工都可以使用PDCA方法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PDCA的本质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PDCA不是一次性的线性过程，而是</w:t>
      </w:r>
      <w:r>
        <w:rPr>
          <w:rFonts w:ascii="SimSun" w:hAnsi="SimSun"/>
          <w:b/>
          <w:i w:val="0"/>
          <w:sz w:val="22"/>
        </w:rPr>
        <w:t>螺旋上升的循环</w:t>
      </w:r>
      <w:r>
        <w:rPr>
          <w:rFonts w:ascii="SimSun" w:hAnsi="SimSun"/>
          <w:b w:val="0"/>
          <w:i w:val="0"/>
          <w:sz w:val="22"/>
        </w:rPr>
        <w:t>。每完成一个循环，组织的能力和绩效就提升一个层级，然后在新的层级上开始下一个循环。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    ┌─────────┐</w:t>
        <w:br/>
        <w:t xml:space="preserve">       │  Plan   │──→ 设定目标和方法</w:t>
        <w:br/>
        <w:t xml:space="preserve">       └────┬────┘</w:t>
        <w:br/>
        <w:t xml:space="preserve">            ↓</w:t>
        <w:br/>
        <w:t xml:space="preserve">       ┌─────────┐</w:t>
        <w:br/>
        <w:t xml:space="preserve">       │   Do    │──→ 按计划执行</w:t>
        <w:br/>
        <w:t xml:space="preserve">       └────┬────┘</w:t>
        <w:br/>
        <w:t xml:space="preserve">            ↓</w:t>
        <w:br/>
        <w:t xml:space="preserve">       ┌─────────┐</w:t>
        <w:br/>
        <w:t xml:space="preserve">       │  Check  │──→ 检查结果与目标的差距</w:t>
        <w:br/>
        <w:t xml:space="preserve">       └────┬────┘</w:t>
        <w:br/>
        <w:t xml:space="preserve">            ↓</w:t>
        <w:br/>
        <w:t xml:space="preserve">       ┌─────────┐</w:t>
        <w:br/>
        <w:t xml:space="preserve">       │   Act   │──→ 标准化成功经验 / 修正方案</w:t>
        <w:br/>
        <w:t xml:space="preserve">       └────┬────┘</w:t>
        <w:br/>
        <w:t xml:space="preserve">            ↓</w:t>
        <w:br/>
        <w:t xml:space="preserve">       进入下一个PDCA循环（更高层级）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原则一：计划先行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"磨刀不误砍柴工"。PDCA强调在行动之前充分准备——理解问题、分析原因、制定方案、预见风险。没有充分计划的执行往往事倍功半。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原则二：小规模试验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Do阶段不主张大规模推行，而是先在小范围内试验。通过小规模试验验证方案的可行性，降低全面推行的风险。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原则三：基于事实和数据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Check阶段必须用数据和事实来评判结果，而非主观感觉。"感觉效果不错"不是Check，"不良率从2000ppm降至300ppm"才是Check。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原则四：标准化是闭环的关键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Act阶段的标准化是PDCA循环闭环的关键。如果成功的经验没有标准化，下次遇到同样的问题还会重蹈覆辙。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原则五：永不停止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PDCA是一个持续的循环，没有终点。每完成一个循环，就设定新的目标，开始下一个循环。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原则六：大小循环嵌套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组织层面有大PDCA循环（如年度质量改善），部门层面有中PDCA循环（如季度工艺优化），个人层面有小PDCA循环（如每日工作改进）。大循环包含小循环，相互支撑。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每个阶段的详细活动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Plan（计划）阶段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Plan是PDCA循环的起点，也是最关键的阶段。计划的质量直接决定了后续执行和改善的效果。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识别问题/机会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从数据中发现问题（如不良率上升、效率下降）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从Gemba Walk中发现改善机会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从客户需求中发现改进方向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从标杆对比中发现差距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分析现状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收集相关数据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绘制现状图表（趋势图、帕累托图等）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到现场确认实际情况（现地现物）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确定问题的范围和影响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设定目标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明确改善的目标值（SMART原则）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设定目标达成的时间期限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定义成功的衡量标准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分析原因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使用5Why分析追溯根本原因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使用鱼骨图系统分析可能原因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用数据验证根本原因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制定对策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针对根本原因制定对策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评估对策的可行性和风险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制定实施计划（5W1H：What/Who/When/Where/Why/How）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确定所需的资源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Plan阶段的输出</w:t>
      </w:r>
      <w:r>
        <w:rPr>
          <w:rFonts w:ascii="SimSun" w:hAnsi="SimSun"/>
          <w:b w:val="0"/>
          <w:i w:val="0"/>
          <w:sz w:val="22"/>
        </w:rPr>
        <w:t>：完整的计划文档，包括问题描述、目标、根因、对策、实施计划。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Do（执行）阶段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Do阶段按照计划实施对策。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准备实施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确认资源到位（人员、物料、设备）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培训相关人员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准备所需的文件和工具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小规模试验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在小范围内试行对策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记录试验过程中的数据和观察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收集操作者的反馈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全面实施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试验成功后全面推行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按照计划的时间节点推进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记录实施过程中的偏差和调整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Do阶段的关键要求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严格按照计划执行（Plan的忠实执行）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如需调整，应记录调整原因和影响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收集过程数据，为Check阶段提供依据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Check（检查）阶段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Check阶段验证实施效果是否达到预期目标。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收集结果数据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按照Plan阶段定义的衡量标准收集数据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对比实施前后的数据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与目标值进行比较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分析效果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目标是否达成？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对策是否有效？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是否产生了副作用？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是否有意外的正面效果？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总结经验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哪些对策有效？为什么有效？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哪些对策无效？为什么无效？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过程中遇到了什么问题？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有哪些可以改进的地方？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Check阶段的常见结果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结果类型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下一步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完全达标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目标100%达成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进入Act阶段标准化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部分达标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目标达成70-99%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分析差距原因，微调后继续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未达标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目标达成&lt;70%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回到Plan阶段重新分析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负面效果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产生了副作用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分析副作用原因，调整方案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Act（行动/处理）阶段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Act阶段将成功的经验标准化，对未解决的问题启动新的PDCA循环。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标准化成功经验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更新标准作业指导书（SOP）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更新设备维护标准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更新质量检验标准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培训相关人员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横展到其他类似工序/产品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处理遗留问题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分析未达成目标的原因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调整对策或重新制定方案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将遗留问题纳入下一个PDCA循环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总结和分享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编写改善报告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在团队会议上分享经验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记录到组织知识库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PDCA与持续改善的关系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PDCA是持续改善（Kaizen）的方法论载体。持续改善的理念通过PDCA循环来实现：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持续改善（Kaizen）的理念</w:t>
        <w:br/>
        <w:t xml:space="preserve">    ↓</w:t>
        <w:br/>
        <w:t>通过PDCA循环来实现</w:t>
        <w:br/>
        <w:t xml:space="preserve">    ↓</w:t>
        <w:br/>
        <w:t>每个PDCA循环解决一个问题</w:t>
        <w:br/>
        <w:t xml:space="preserve">    ↓</w:t>
        <w:br/>
        <w:t>循环不断，改善不断</w:t>
        <w:br/>
        <w:t xml:space="preserve">    ↓</w:t>
        <w:br/>
        <w:t>组织能力螺旋上升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PDCA在不同层级的应用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PDCA循环周期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典型应用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年度质量目标、产能规划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战术层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季度/月度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工艺优化、效率提升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执行层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周/日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日常问题解决、班组改善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小时/即时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操作方法改进、异常处理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产品日常改善的PDCA应用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案例一：机加工工序效率提升的PDCA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Plan（计划）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问题：机加工工序OEE仅为62%，目标提升至80%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分析：停机时间占比25%（其中换型占15%，故障占10%）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根因：换型时间长（平均45分钟），设备预防性维护不足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对策：实施SMED缩短换型时间，建立TPM制度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目标：3个月内OEE从62%提升至80%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Do（执行）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第1-2周：视频记录换型过程，分析内外作业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第3-4周：实施SMED改善（内外分离、快速锁紧）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第5-8周：建立TPM日常点检和定期维护制度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第9-12周：巩固和优化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Check（检查）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换型时间：45分钟 → 12分钟（达成目标&lt;15分钟）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设备故障率：月均3次 → 月均0.5次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OEE：62% → 78%（接近但未达80%目标）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分析：性能率仍有提升空间，节拍时间偏慢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Act（行动）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标准化：SMED标准换型程序纳入SOP，TPM制度正式运行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遗留问题：性能率提升纳入下一个PDCA循环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横展：将SMED方法推广到精加工工序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案例二：包装区物料损耗降低的PDCA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Plan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问题：包装区每月损耗率2.5%（标准&lt;0.5%）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分析：主要损耗来自混料和数量偏差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对策：建立颜色编码系统+自动计数称重复核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Do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第1周：实施颜色编码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第2周：安装自动计数和称重系统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第3-4周：培训操作者并试运行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Check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损耗率：2.5% → 0.3%（达成目标）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Act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标准化包装区操作SOP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横展到仓库发料区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改善周期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从启动PDCA到关闭的平均天数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≤60天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PDCA的效率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PDCA完成率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按时完成的PDCA循环数/计划数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执行力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目标达成率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达到目标的PDCA项目比例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PDCA的有效性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已标准化的成功经验/总成功经验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知识固化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问题复发率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已解决的问题再次发生的比例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标准化的有效性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每月提交的改善提案数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持续增长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全员参与度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改善提案实施率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已实施的提案/总提案数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≥60%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改善文化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PDCA层级覆盖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实施PDCA的部门/团队比例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PDCA的普及度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误区一：PDCA就是做事的流程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：PDCA就是"先想好再做，做完检查一下"的做事方法。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：PDCA是持续改善的系统方法论，强调的是循环和迭代。每次循环都在前一次的基础上提升，而不是重复做同样的事。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误区二：Do阶段最重要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：计划不如变化，重要的是快速行动。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：Plan阶段的质量决定了整个循环的成败。"花80%的时间计划，20%的时间执行"是PDCA的经验法则。没有充分计划的执行往往导致返工和浪费。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误区三：Check就是看结果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：执行完了看看结果好不好就行了。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：Check不仅是看结果是否达标，更重要的是分析为什么达标或为什么不达标。理解因果关系才能为Act阶段提供有效的改进方向。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误区四：Act就是写总结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：Act阶段就是写一份总结报告。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：Act的核心是标准化和横展。成功的经验必须固化为标准，否则问题会复发。总结报告只是Act的一部分，更重要的是更新标准、培训人员、推广经验。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误区五：PDCA只适用于大项目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：只有大的改善项目才需要走完整的PDCA流程。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：PDCA适用于所有层级的改善活动。每天的工作改进、每个小问题的解决都可以用PDCA方法。事实上，大量小PDCA循环的积累才是持续改善的真正力量。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PDCA循环（PDCA Cycle）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
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现场走动（Gemba Walk）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：现场走动 / 现场巡视 / 现场管理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：Gemba Walk / Go and See / Management by Walking Around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：現場（げんば）/ 現場歩行（げんばほこう）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Gemba（现场）是日语"实地、真实场所"的意思。在制造业中，Gemba特指实际进行生产工作的场所——车间、产线、工位。Gemba Walk 是管理者定期到现场进行观察、学习和指导的管理活动。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 Walk 的核心理念是"大野圆圈"（Ohno Circle）——丰田创始人之一大野耐一会站在生产现场，画一个圆圈，站在里面观察生产过程，直到发现浪费和改善机会。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学习和理解</w:t>
      </w:r>
      <w:r>
        <w:rPr>
          <w:rFonts w:ascii="SimSun" w:hAnsi="SimSun"/>
          <w:b w:val="0"/>
          <w:i w:val="0"/>
          <w:sz w:val="22"/>
        </w:rPr>
        <w:t>：亲眼看到实际工作如何进行，而非仅依赖报告和数据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发现问题</w:t>
      </w:r>
      <w:r>
        <w:rPr>
          <w:rFonts w:ascii="SimSun" w:hAnsi="SimSun"/>
          <w:b w:val="0"/>
          <w:i w:val="0"/>
          <w:sz w:val="22"/>
        </w:rPr>
        <w:t>：通过观察识别浪费、异常和改善机会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支持和指导</w:t>
      </w:r>
      <w:r>
        <w:rPr>
          <w:rFonts w:ascii="SimSun" w:hAnsi="SimSun"/>
          <w:b w:val="0"/>
          <w:i w:val="0"/>
          <w:sz w:val="22"/>
        </w:rPr>
        <w:t>：帮助一线员工解决问题，提供资源支持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培养人才</w:t>
      </w:r>
      <w:r>
        <w:rPr>
          <w:rFonts w:ascii="SimSun" w:hAnsi="SimSun"/>
          <w:b w:val="0"/>
          <w:i w:val="0"/>
          <w:sz w:val="22"/>
        </w:rPr>
        <w:t>：通过现场互动培养员工的问题意识和改善能力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建立信任</w:t>
      </w:r>
      <w:r>
        <w:rPr>
          <w:rFonts w:ascii="SimSun" w:hAnsi="SimSun"/>
          <w:b w:val="0"/>
          <w:i w:val="0"/>
          <w:sz w:val="22"/>
        </w:rPr>
        <w:t>：管理者亲临现场传递"重视现场"的信号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Gemba Walk vs 传统巡视的本质区别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传统巡视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Gemba Walk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检查和监督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学习和指导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态度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"你们做得对不对？"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"我能帮你什么？"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指手画脚、批评指责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观察、提问、倾听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频率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偶尔、无规律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定期、持续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结果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员工紧张、隐瞒问题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员工主动暴露问题、参与改善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关注点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结果（数字好不好）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过程（事情怎么做）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原则一：去现场，看现实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现地现物（Genchi Genbutsu）</w:t>
      </w:r>
      <w:r>
        <w:rPr>
          <w:rFonts w:ascii="SimSun" w:hAnsi="SimSun"/>
          <w:b w:val="0"/>
          <w:i w:val="0"/>
          <w:sz w:val="22"/>
        </w:rPr>
        <w:t xml:space="preserve"> 是Gemba Walk的核心。不要坐在办公室看报表做决策，要亲自到现场看实物、了解实际情况。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管理者应该能够回答：这个工序的节拍时间是多少？这个工位的在制品有多少？这台设备的OEE是多少？如果不能回答，说明去现场不够。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原则二：学习和指导，非检查和批评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 Walk 的目的不是抓现行、找问题、批评人。如果员工因为管理者的到来而紧张，说明Gemba Walk做错了。正确的做法是让员工感到支持和信任，主动分享他们遇到的问题和想法。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原则三：按标准观察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 Walk 不是漫无目的的闲逛。应使用结构化的观察方法（如4M观察法），按照标准化的检查要点进行观察。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原则四：关注过程，而非仅关注结果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结果数据（如产量、不良率）是过去的反映。Gemba Walk 关注的是产生这些结果的过程——操作方法、设备状态、物料流转、安全状况等。改善过程才能改善结果。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原则五：即时行动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发现的问题应即时处理或记录，并在约定时间内跟进。如果反复走动发现问题但从不解决，员工会失去参与的信心。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原则六：持续和规律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 Walk 应该是日常管理的一部分，而非偶尔为之。建议每天至少一次，每次30-60分钟，形成规律。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4M观察法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4M是Gemba Walk 最经典的观察框架，涵盖生产过程的四个核心要素：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人（Man）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观察要点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操作标准化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操作者是否按标准作业执行？有无偏离？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技能水平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操作者是否具备所需技能？是否需要培训？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安全行为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操作者是否佩戴劳保用品？操作是否安全？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精神状态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操作者是否疲劳？注意力是否集中？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人员配置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每个工位的人员是否合理？是否有等待或过载？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机（Machine）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观察要点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设备状态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设备运行是否正常？有无异常振动、噪音、温度？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日常点检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操作者是否执行了日常点检？记录是否完整？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安全防护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设备安全防护装置是否完好？有无被拆除或绕过？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换型状态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换型工具和物料是否准备就绪？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异常记录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设备异常记录是否完整？是否及时处理？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料（Material）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观察要点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物料标识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物料标识是否清晰？规格、批号、状态是否明确？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物料存放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物料存放是否规范？有无混料风险？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在制品数量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各工位在制品数量是否合理？有无堆积？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不良品处理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不良品是否及时隔离？标识是否清楚？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物料流转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物料流转是否顺畅？有无等待或搬运浪费？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法（Method）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观察要点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作业标准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作业指导书是否在现场？是否是最新版本？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工艺参数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工艺参数是否在规定范围内？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关键质量特性的控制方法是否有效？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异常处理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异常处理流程是否清晰？操作者是否理解？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现场是否有改善迹象？改善提案的执行情况？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八大浪费识别（DOWNTIME）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Gemba Walk 的核心任务之一是识别八大浪费。DOWNTIME是八大浪费的英文首字母缩写：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浪费类型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  <w:t>制造业典型表现</w:t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 - Defects（缺陷）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</w:t>
            </w:r>
          </w:p>
        </w:tc>
        <w:tc>
          <w:tcPr>
            <w:tcW w:type="dxa" w:w="2767"/>
          </w:tcPr>
          <w:p>
            <w:r>
              <w:t>机加工表面开裂、表面烂纹、镀层脱落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 - Overproduction（过量生产）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多生产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超过客户订单的生产量，导致库存积压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 - Waiting（等待）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空闲等待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等待模具、等待检验、等待物料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N - Non-utilized talent（未利用的才能）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人才浪费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操作者的改善建议未被采纳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 - Transportation（搬运）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不必要的搬运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物料在车间内多次搬运、长距离搬运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 - Inventory（库存）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过多库存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在制品堆积、成品库存过高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 - Motion（动作）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不必要的动作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弯腰取工具、走远路取物料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 - Extra-processing（过度加工）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过度加工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过高的表面粗糙度要求、不必要的全检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第一步：制定Gemba Walk计划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确定走动频率（建议每天至少一次）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确定走动路线（覆盖所有关键工序）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确定每次走动的时间（建议30-60分钟）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确定参与人员（管理者 + 班组长 + 相关职能人员）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准备观察工具（检查表、相机、笔记本）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第二步：设计走动路线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制造工厂Gemba Walk路线示例：</w:t>
      </w:r>
      <w:r>
        <w:rPr>
          <w:rFonts w:ascii="SimSun" w:hAnsi="SimSun"/>
          <w:b w:val="0"/>
          <w:i w:val="0"/>
          <w:sz w:val="22"/>
        </w:rPr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起点：车间入口</w:t>
        <w:br/>
        <w:t>→ 1. 棒料放线区（检查棒料规格、库存、标识）</w:t>
        <w:br/>
        <w:t>→ 2. 机加工区（检查设备状态、操作标准化、在制品）</w:t>
        <w:br/>
        <w:t>→ 3. 精加工区（检查尺寸质量、换型状态、防错装置）</w:t>
        <w:br/>
        <w:t>→ 4. 热处理区（检查炉温记录、首件检验、安全防护）</w:t>
        <w:br/>
        <w:t>→ 5. 表面处理区（检查镀层质量、环保排放、物料流转）</w:t>
        <w:br/>
        <w:t>→ 6. 检验区（检查检验标准、不良品处理、质量数据）</w:t>
        <w:br/>
        <w:t>→ 7. 包装区（检查包装数量、标签、成品库存）</w:t>
        <w:br/>
        <w:t>→ 8. 模具存放区（检查模具状态、维护记录）</w:t>
        <w:br/>
        <w:t>终点：回到车间入口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第三步：执行走动观察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按照走动路线逐一观察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使用4M观察法和检查表进行系统观察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与操作者交流，倾听他们的想法和问题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记录发现的问题和改善机会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即时处理简单问题，复杂问题记录后跟进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交流技巧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多问开放式问题："这个工序你遇到什么困难？"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多听少说：80%时间倾听，20%时间提问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表达感谢："谢谢你告诉我这个问题"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避免指责："这个事情为什么会这样？"而非"你怎么搞的？"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第四步：记录和跟进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每次Gemba Walk后填写走动记录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分类整理发现的问题（紧急/重要/一般）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制定行动计划和责任人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在下次Gemba Walk时回顾上次问题的闭环情况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定期汇总Gemba Walk数据，识别趋势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Gemba Walk记录表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区域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发现问题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计划完成日期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04/30</w:t>
            </w:r>
          </w:p>
        </w:tc>
        <w:tc>
          <w:tcPr>
            <w:tcW w:type="dxa" w:w="1186"/>
          </w:tcPr>
          <w:p>
            <w:r>
              <w:t>机加工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M10冲头磨损未更换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张三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04/30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04/30</w:t>
            </w:r>
          </w:p>
        </w:tc>
        <w:tc>
          <w:tcPr>
            <w:tcW w:type="dxa" w:w="1186"/>
            <w:shd w:fill="EDF2F9" w:val="clear"/>
          </w:tcPr>
          <w:p>
            <w:r>
              <w:t>精加工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在制品堆积超过标准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李四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05/01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进行中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04/30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炉温记录缺失1小时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方法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王五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04/30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已完成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第五步：持续改善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每周回顾Gemba Walk数据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识别高频问题区域和类型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制定系统性改善方案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评估Gemba Walk的有效性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调整走动路线和观察重点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制造工厂走动路线和检查要点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路线一：机加工区检查要点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正常标准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异常表现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075"/>
          </w:tcPr>
          <w:p>
            <w:r>
              <w:t>棒料规格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与生产计划一致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规格不符</w:t>
            </w:r>
          </w:p>
        </w:tc>
        <w:tc>
          <w:tcPr>
            <w:tcW w:type="dxa" w:w="2075"/>
          </w:tcPr>
          <w:p>
            <w:r>
              <w:t>立即停止，更换棒料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冲头状态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磨损在允许范围内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冲表面裂纹纹或严重磨损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更换冲头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产品外形尺寸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在公差范围内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调整设备或停机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安全防护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护罩完好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护罩缺失或打开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恢复安全防护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≤标准量（如200件）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调整生产节奏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润滑状态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润滑正常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润滑不足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补充润滑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路线二：精加工区检查要点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正常标准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异常表现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075"/>
          </w:tcPr>
          <w:p>
            <w:r>
              <w:t>精加工刀具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状态良好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磨损或崩齿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更换刀具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尺寸质量</w:t>
            </w:r>
          </w:p>
        </w:tc>
        <w:tc>
          <w:tcPr>
            <w:tcW w:type="dxa" w:w="2075"/>
            <w:shd w:fill="EDF2F9" w:val="clear"/>
          </w:tcPr>
          <w:p>
            <w:r>
              <w:t>量规检测合格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量规异常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调整或更换刀具</w:t>
            </w:r>
          </w:p>
        </w:tc>
      </w:tr>
      <w:tr>
        <w:tc>
          <w:tcPr>
            <w:tcW w:type="dxa" w:w="2075"/>
          </w:tcPr>
          <w:p>
            <w:r>
              <w:t>量规状态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在校准有效期内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过期或损坏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送检或更换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正常运行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失灵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修复防错装置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产品长度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在公差范围内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调整送料机构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路线三：热处理区检查要点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正常标准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异常表现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在工艺要求范围内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偏差超限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调整炉温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网带速度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在工艺要求范围内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偏差超限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调整网带速度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炉温记录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连续完整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记录中断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检查记录仪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首件硬度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在标准范围内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不合格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调整工艺参数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淬火液温度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在工艺要求范围内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偏差超限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调整冷却系统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消防设施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完好可用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缺失或失效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立即恢复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走动频率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每周Gemba Walk次数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≥5次（每天1次）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管理者的现场参与度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每次走动时间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平均每次走动的持续时间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30-60分钟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走动的深度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发现问题数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每次走动发现的问题数量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不追求数量，追求质量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问题发现能力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改善行动数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由Gemba Walk触发的改善行动数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持续增长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Walk的影响力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问题关闭率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已关闭问题/总发现问题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问题解决的闭环性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问题平均关闭时间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从发现到关闭的平均天数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≤7天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问题解决的效率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重复问题率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重复出现的问题/总问题数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根本对策的有效性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员工参与度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主动提出改善建议的员工比例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≥50%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Walk对员工参与的促进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5Why分析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Walk中发现问题后，用5Why分析根本原因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A3问题解决法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复杂问题用A3方法系统解决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Walk中发现的问题用PDCA持续改善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5S是Gemba Walk观察的基础内容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Walk检查操作者是否按标准执行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可视化的现场让Gemba Walk更高效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八大浪费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八大浪费是Gemba Walk识别问题的框架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误区一：Gemba Walk是检查和监督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：管理者去现场是为了检查员工有没有偷懒、操作对不对。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：Gemba Walk的目的是学习和指导。如果员工因为你的到来而紧张，说明你把它做成了"检查"。正确的Gemba Walk应该让员工感到被支持，主动分享问题和想法。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误区二：发现问题当场批评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：在现场发现问题应该当场指出来、批评责任人。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：当场批评会让员工产生抵触情绪，以后会隐瞒问题。正确的做法是：先了解情况（为什么这样？有什么困难？），然后一起讨论解决方案，最后提供支持。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误区三：Gemba Walk只是高层的事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：只有总经理、厂长才需要做Gemba Walk。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：Gemba Walk适用于所有层级的管理者。班组长每天在自己的区域内走动是最基层的Gemba Walk，车间主任、质量经理、生产经理都应该有各自的Gemba Walk路线。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误区四：Gemba Walk不需要准备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：随便到现场转转就是Gemba Walk。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：有效的Gemba Walk需要准备——了解当前的生产计划、质量数据、设备状态，准备好观察检查表和记录工具。没有准备的走动容易流于形式。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误区五：走动后不跟进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：走动时记了一堆问题，回去后就忘了。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：Gemba Walk的价值在于发现问题后的行动。如果发现问题不跟进、不解决，员工会认为走动只是走过场，失去参与的信心。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现场走动（Gemba Walk）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
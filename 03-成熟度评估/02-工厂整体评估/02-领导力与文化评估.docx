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领导力与文化评估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评估目的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评估企业高层管理者在精益推进中的承诺与参与度，精益推进组织的效能，以及精益文化在企业中的渗透程度。领导力与文化是精益成功的第一要素。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评估要点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高层精益承诺与参与度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总经理/厂长对精益的理解深度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精益推进的决心和投入程度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在精益评审会议中的参与频率和深度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是否亲自参与Gemba Walk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是否在经营会议中优先讨论精益议题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对精益资源投入的保障力度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精益推进组织架构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是否设有专职精益推进部门或岗位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推进组织的层级和汇报关系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推进人员的专业能力和经验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推进组织的职责清晰度和权限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推进组织与其他部门的协作机制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推进组织的资源调配能力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精益文化建设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是否建立开放沟通的机制（如改善提案、合理化建议）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是否建立容错文化（鼓励尝试、容忍失败）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持续改善的氛围是否形成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员工对精益的认知和认同度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精益活动是否成为员工的自觉行为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精益故事和成功案例的传播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管理层Gemba Walk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管理层Gemba Walk的频率（建议每周至少1次）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走访是否有标准化的流程和检查表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走访中是否关注流程和系统问题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走访发现的问题是否有追踪闭环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走访是否带动了实际改善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一线员工对管理层走访的感受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精益在绩效考核中的权重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精益指标是否纳入管理层绩效考核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精益指标在考核中的权重是否合理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是否将精益改善成果与激励挂钩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基层员工的精益表现是否被评估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考核结果是否公平、透明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评估问题清单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高层承诺类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总经理/厂长过去一个月参加过几次精益评审会议？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总经理/厂长是否能用自己的话描述公司的精益愿景？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精益推进的年度预算是否得到明确批准和保障？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当精益目标与短期业务目标冲突时，高层如何决策？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组织效能类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精益推进团队有多少人？是否覆盖所有关键工序？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精益推进团队是否定期制定和回顾推进计划？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精益推进团队与生产、质量、设备等部门的协作是否顺畅？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推进团队是否有足够的权限推动跨部门改善项目？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文化氛围类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员工改善提案的人均数量是多少？实施率是多少？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当改善尝试失败时，管理层的态度是什么？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精益成功的案例是否在全厂范围内分享和传播？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一线员工是否能主动发现和报告浪费？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Gemba Walk类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管理层每周进行Gemba Walk的平均时长是多少？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Gemba Walk的发现是否有标准化的记录和追踪？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过去三个月，Gemba Walk驱动了多少项改善？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高层承诺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推进组织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文化建设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Gemba Walk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无承诺，精益未提上日程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无组织，无专人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无文化意识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无走访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口头支持，偶尔参与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有兼职人员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有意识但氛围弱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偶尔走访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定期参与评审，明确支持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有专职团队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改善氛围初步形成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定期走访并记录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深度参与，引领方向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组织健全高效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文化深入且活跃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走访驱动改善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精益融入经营理念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自驱运行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文化自驱运行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走访成为管理习惯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5. 评估方法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信息收集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文件审查</w:t>
      </w:r>
      <w:r>
        <w:rPr>
          <w:rFonts w:ascii="SimSun" w:hAnsi="SimSun"/>
          <w:b w:val="0"/>
          <w:i w:val="0"/>
          <w:sz w:val="22"/>
        </w:rPr>
        <w:t>：精益推进计划、会议纪要、绩效考核方案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人员访谈</w:t>
      </w:r>
      <w:r>
        <w:rPr>
          <w:rFonts w:ascii="SimSun" w:hAnsi="SimSun"/>
          <w:b w:val="0"/>
          <w:i w:val="0"/>
          <w:sz w:val="22"/>
        </w:rPr>
        <w:t>：总经理/厂长、精益推进负责人、各部门经理、班组长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现场走访</w:t>
      </w:r>
      <w:r>
        <w:rPr>
          <w:rFonts w:ascii="SimSun" w:hAnsi="SimSun"/>
          <w:b w:val="0"/>
          <w:i w:val="0"/>
          <w:sz w:val="22"/>
        </w:rPr>
        <w:t>：观察5S水平、可视化看板、改善提案展示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数据分析</w:t>
      </w:r>
      <w:r>
        <w:rPr>
          <w:rFonts w:ascii="SimSun" w:hAnsi="SimSun"/>
          <w:b w:val="0"/>
          <w:i w:val="0"/>
          <w:sz w:val="22"/>
        </w:rPr>
        <w:t>：改善提案数量和实施率、培训数据、精益KPI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关键证据清单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精益推进组织架构图和岗位职责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精益评审会议记录（最近6个月）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管理层Gemba Walk记录（最近3个月）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精益年度预算和资源投入记录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员工改善提案台账（最近12个月）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绩效考核方案（含精益指标权重）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精益培训记录和签到表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精益成功案例分享记录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领导力与文化评估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
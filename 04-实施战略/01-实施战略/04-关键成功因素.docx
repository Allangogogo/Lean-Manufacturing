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关键成功因素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本文档列出精益转型成功的关键要素，每个因素都附有具体行动建议，供精益推进团队对照执行。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精益转型的成功不是靠单一因素决定的，而是多个因素协同作用的结果。以下9个关键因素经过大量企业实践验证，是精益转型成功的必要条件。缺少任何一个因素，都可能导致转型效果大打折扣甚至失败。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因素1：高层承诺与积极参与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不只是赞助，而是深度参与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高层管理者的承诺和参与是精益转型成功的首要条件。这里所说的"承诺"不是签批预算和签字批准文件，而是真正理解精益、相信精益、践行精益。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每周1次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亲自到现场走动观察，与一线员工交流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精益推进会议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每月1次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亲自主持或参加精益推进委员会会议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Kaizen活动参与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每季度1次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参加或观摩Kaizen改善活动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精益学习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学习精益知识，参加精益研修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公开表态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关键节点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在全员大会等场合表达对精益转型的支持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资源保障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确保精益转型所需的人力、资金、时间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自检清单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高层是否理解精益不只是工具，而是经营哲学？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高层是否定期到现场走动（不是视察，是观察和学习）？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高层是否在业务繁忙时仍然支持精益活动？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高层是否以身作则践行精益原则？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因素2：全员参与和赋能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精益是每个人的工作，不只是推进团队的工作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精益转型的最终目标是让每个员工都成为改善的主体。全员参与不是口号，而是需要建立机制和文化来支撑。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改善提案制度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建立便捷的提案渠道，及时反馈处理结果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Kaizen事件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让一线员工参与改善活动，贡献智慧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问题解决授权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赋予员工停止生产线解决质量问题的权力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小组活动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支持QC小组、自主改善小组等活动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技能培训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提升员工多技能水平，增加参与改善的能力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认可和奖励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及时认可和奖励参与改善的员工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自检清单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是否建立了改善提案制度并有效运行？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一线员工是否具备基本的精益工具使用能力？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员工是否愿意主动提出改善建议？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改善建议是否得到及时回应和处理？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因素3：充分的培训和精益领导力发展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培养人是最重要的投资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精益转型本质上是人的能力提升和思维转变。没有充分的培训投入，工具和方法就无法被正确理解和应用。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培训层级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精益哲学、战略部署、领导力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16-24小时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外部研修+标杆参观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中层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价值流管理、A3思维、变革管理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32-48小时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外部培训+实战辅导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标准作业、5S、可视化、问题解决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40-60小时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内部培训+现场实操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一线员工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精益基础、岗位技能、改善方法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16-24小时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内部培训+岗间交流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全部工具和方法论、教练技术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120小时+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外部认证+持续学习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自检清单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是否制定了系统的精益培训计划？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培训是否包含实战辅导环节？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是否培养了内部精益讲师？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培训效果是否通过实际改善成果来验证？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因素4：关注文化变革，不只是工具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工具是手段，文化是目的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精益工具（5S、看板、标准作业等）是实现精益的手段，但如果只导入工具而不关注文化变革，改善成果将难以持续。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精益原则教育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不仅教"怎么做"，更要教"为什么这样做"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领导行为示范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管理者用精益思维做决策，以身作则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管理系统重塑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绩效考核、激励机制要与精益文化一致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故事传播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收集和传播精益改善的成功故事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仪式和习惯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建立日常精益行为的仪式感（如每日站立会）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容错文化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鼓励尝试和创新，允许合理的失败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自检清单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管理团队是否理解"尊重人"是精益的核心原则之一？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管理系统是否与精益文化一致（不会产生矛盾的行为导向）？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是否建立了鼓励改善、包容失败的文化氛围？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因素5：明确的指标和问责制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没有衡量就没有改善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精益转型需要清晰的指标体系来追踪进展、发现问题和确认成果。同时需要建立问责制确保改善活动得到持续执行。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KPI体系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建立从公司到班组的分层KPI体系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可视化追踪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用管理板实时展示指标状态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定期评审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每日站会review关键指标、每月评审全面指标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问题升级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指标异常时有明确的升级和响应机制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责任到人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每个指标都有明确的责任人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结果运用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指标结果与绩效考核、改善优先级挂钩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关键指标建议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指标类型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建议指标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不良率、客户投诉次数、首次合格率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OEE、人均产出、生产周期时间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交付准时率、交付周期、在制品库存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单位成本、换模时间、废品率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安全事故次数、安全隐患整改率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改善提案数、提案参与率、Kaizen完成数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因素6：长期持续关注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精益转型不是一次性项目，而是持续的旅程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精益转型通常需要3-5年才能形成自驱改善的文化。在这个过程中，需要保持持续的关注和投入，避免"虎头蛇尾"。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年度战略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每年更新精益转型战略，保持方向感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里程碑管理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设定阶段性里程碑，持续追踪进展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防止退化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定期审计，防止改善成果退化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持续投入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在人员、资金、时间上保持稳定投入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庆祝阶段胜利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每个阶段完成时庆祝成果，保持动力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调整节奏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根据实际情况调整推进节奏，但不停止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自检清单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是否制定了3-5年的精益转型长期规划？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在业务繁忙时是否仍然保持精益活动的投入？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是否有防止改善成果退化的机制？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因素7：跨职能协作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打破部门壁垒，端到端优化价值流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精益优化的对象是价值流，而价值流往往跨越多个部门和工序。如果各部门各自为政，就无法实现整体最优。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跨职能改善团队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组建跨部门团队解决端到端的问题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价值流负责人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指定价值流负责人，对端到端结果负责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联合Gemba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跨部门联合到现场发现问题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信息共享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打破信息孤岛，建立跨部门信息共享机制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共同目标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设置跨部门的共同目标，避免局部优化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联合Kaizen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针对跨部门问题组织联合Kaizen活动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因素8：庆祝和传播胜利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用成功激励更多成功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精益转型是长期工程，在这个过程中需要不断用具体的成功案例来激励团队、建立信心、传播经验。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成果展示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定期组织成果展示会，分享改善前后对比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改善故事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收集和编写改善故事，传播成功经验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表彰活动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对优秀的改善团队和个人进行表彰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内部交流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组织跨部门、跨工序的学习交流活动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对外展示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邀请客户、供应商参观精益改善成果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案例库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建立改善案例库，积累组织知识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因素9：耐心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精益转型通常需要3-5年，甚至更长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精益转型是一场马拉松，不是百米冲刺。急于求成往往适得其反，真正的文化变革需要时间来沉淀。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合理预期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在启动时就设定合理的期望和时间框架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关注过程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不只关注结果，也关注能力提升和文化变化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小步快跑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用小的胜利保持动力，但不追求速成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保持信心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在遇到困难和挫折时保持信心和方向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持续学习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向标杆企业学习，但不比较进度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享受旅程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享受持续改善的过程，而非只关注终点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自检清单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管理团队是否对精益转型的时间框架有合理预期？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是否避免了"大跃进"式的急于求成？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在遇到挫折时是否仍然保持信心和投入？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9个因素的综合评估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建议每季度对这9个因素进行一次自我评估：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因素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评分（1-5分）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高层承诺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参与度、资源保障、言行一致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全员参与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参与广度、参与深度、赋能程度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培训发展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培训覆盖、能力提升、讲师培养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文化变革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行为改变、制度一致性、氛围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指标问责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体系完善、追踪有效、问责到位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长期持续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投入稳定、防退化、节奏合理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跨职能协作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部门协同、信息共享、共同目标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庆祝传播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成果展示、故事传播、经验积累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耐心坚持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合理预期、过程关注、持续投入</w:t>
            </w:r>
          </w:p>
        </w:tc>
        <w:tc>
          <w:tcPr>
            <w:tcW w:type="dxa" w:w="2767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5分：优秀，已形成机制并持续运行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4分：良好，机制已建立但需完善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3分：一般，有意识但执行不充分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2分：不足，存在明显短板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1分：缺失，尚未建立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总分解读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40-45分：精益转型状态优秀，有望达成目标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30-39分：状态良好，需关注薄弱环节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20-29分：需要改善，重点补齐短板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20分以下：风险较高，需要全面检视和调整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关键成功因素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